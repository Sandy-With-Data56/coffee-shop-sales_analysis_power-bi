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99335" w14:textId="0C26FCB9" w:rsidR="005D78CD" w:rsidRPr="00FD5104" w:rsidRDefault="00880AFD">
      <w:pPr>
        <w:jc w:val="center"/>
        <w:rPr>
          <w:color w:val="CC6600"/>
        </w:rPr>
      </w:pPr>
      <w:r w:rsidRPr="00FD5104">
        <w:rPr>
          <w:noProof/>
          <w:color w:val="CC6600"/>
        </w:rPr>
        <w:drawing>
          <wp:anchor distT="0" distB="0" distL="114300" distR="114300" simplePos="0" relativeHeight="251659264" behindDoc="0" locked="0" layoutInCell="1" allowOverlap="1" wp14:anchorId="24F3128B" wp14:editId="72BA2609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685800" cy="662940"/>
            <wp:effectExtent l="0" t="0" r="0" b="3810"/>
            <wp:wrapSquare wrapText="bothSides"/>
            <wp:docPr id="3" name="Picture 3" descr="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☕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5104" w:rsidRPr="00FD5104">
        <w:rPr>
          <w:rFonts w:ascii="Segoe UI" w:hAnsi="Segoe UI" w:cs="Segoe UI"/>
          <w:b/>
          <w:color w:val="CC6600"/>
          <w:sz w:val="48"/>
        </w:rPr>
        <w:t>Coffee Shop Sales Dashboard Report</w:t>
      </w:r>
      <w:r w:rsidR="00FD5104" w:rsidRPr="00FD5104">
        <w:rPr>
          <w:b/>
          <w:color w:val="CC6600"/>
          <w:sz w:val="48"/>
        </w:rPr>
        <w:br/>
      </w:r>
      <w:r w:rsidR="00FD5104" w:rsidRPr="00FD5104">
        <w:rPr>
          <w:color w:val="CC6600"/>
        </w:rPr>
        <w:br/>
      </w:r>
      <w:r w:rsidR="00FD5104" w:rsidRPr="00FD5104">
        <w:rPr>
          <w:rFonts w:ascii="Segoe UI" w:hAnsi="Segoe UI" w:cs="Segoe UI"/>
          <w:color w:val="CC6600"/>
        </w:rPr>
        <w:t>Prepared by: Sandy Moseru</w:t>
      </w:r>
      <w:r w:rsidR="00FD5104" w:rsidRPr="00FD5104">
        <w:rPr>
          <w:rFonts w:ascii="Segoe UI" w:hAnsi="Segoe UI" w:cs="Segoe UI"/>
          <w:color w:val="CC6600"/>
        </w:rPr>
        <w:br/>
        <w:t>Project: Power BI Sales Analysis</w:t>
      </w:r>
      <w:r w:rsidR="00FD5104" w:rsidRPr="00FD5104">
        <w:rPr>
          <w:color w:val="CC6600"/>
        </w:rPr>
        <w:br/>
      </w:r>
    </w:p>
    <w:p w14:paraId="53F128CD" w14:textId="77777777" w:rsidR="005D78CD" w:rsidRDefault="00FD5104">
      <w:r>
        <w:br w:type="page"/>
      </w:r>
    </w:p>
    <w:p w14:paraId="65B7246D" w14:textId="77777777" w:rsidR="005D78CD" w:rsidRPr="00880AFD" w:rsidRDefault="00FD5104">
      <w:pPr>
        <w:pStyle w:val="Heading1"/>
        <w:rPr>
          <w:rFonts w:ascii="Segoe UI" w:hAnsi="Segoe UI" w:cs="Segoe UI"/>
        </w:rPr>
      </w:pPr>
      <w:r w:rsidRPr="00880AFD">
        <w:rPr>
          <w:rFonts w:ascii="Segoe UI" w:hAnsi="Segoe UI" w:cs="Segoe UI"/>
          <w:color w:val="948A54" w:themeColor="background2" w:themeShade="80"/>
        </w:rPr>
        <w:lastRenderedPageBreak/>
        <w:t>Table of Contents</w:t>
      </w:r>
    </w:p>
    <w:p w14:paraId="3DFD4F47" w14:textId="77777777" w:rsidR="005D78CD" w:rsidRDefault="00FD5104">
      <w:r>
        <w:t>1. Project Overview</w:t>
      </w:r>
    </w:p>
    <w:p w14:paraId="39D71CED" w14:textId="77777777" w:rsidR="005D78CD" w:rsidRDefault="00FD5104">
      <w:r>
        <w:t>2. Business Questions</w:t>
      </w:r>
    </w:p>
    <w:p w14:paraId="0C7D8A8A" w14:textId="77777777" w:rsidR="005D78CD" w:rsidRDefault="00FD5104">
      <w:r>
        <w:t>3. Data Preparation</w:t>
      </w:r>
    </w:p>
    <w:p w14:paraId="47388CD3" w14:textId="77777777" w:rsidR="005D78CD" w:rsidRDefault="00FD5104">
      <w:r>
        <w:t>4. Dashboard Design</w:t>
      </w:r>
    </w:p>
    <w:p w14:paraId="5F7F596F" w14:textId="77777777" w:rsidR="005D78CD" w:rsidRDefault="00FD5104">
      <w:r>
        <w:t>5. Key Insights</w:t>
      </w:r>
    </w:p>
    <w:p w14:paraId="3396EEE9" w14:textId="77777777" w:rsidR="005D78CD" w:rsidRDefault="00FD5104">
      <w:r>
        <w:t xml:space="preserve">6. Business </w:t>
      </w:r>
      <w:r>
        <w:t>Recommendations</w:t>
      </w:r>
    </w:p>
    <w:p w14:paraId="40583696" w14:textId="77777777" w:rsidR="005D78CD" w:rsidRDefault="00FD5104">
      <w:r>
        <w:t>7. Conclusion</w:t>
      </w:r>
    </w:p>
    <w:p w14:paraId="1332FF72" w14:textId="77777777" w:rsidR="005D78CD" w:rsidRDefault="00FD5104">
      <w:r>
        <w:t>8. Skills Demonstrated</w:t>
      </w:r>
    </w:p>
    <w:p w14:paraId="267E81EC" w14:textId="77777777" w:rsidR="005D78CD" w:rsidRDefault="00FD5104">
      <w:r>
        <w:br w:type="page"/>
      </w:r>
    </w:p>
    <w:p w14:paraId="5E4AF57A" w14:textId="77777777" w:rsidR="005D78CD" w:rsidRPr="00880AFD" w:rsidRDefault="00FD5104">
      <w:pPr>
        <w:pStyle w:val="Heading1"/>
        <w:rPr>
          <w:rFonts w:ascii="Segoe UI" w:hAnsi="Segoe UI" w:cs="Segoe UI"/>
          <w:color w:val="948A54" w:themeColor="background2" w:themeShade="80"/>
        </w:rPr>
      </w:pPr>
      <w:r w:rsidRPr="00880AFD">
        <w:rPr>
          <w:rFonts w:ascii="Segoe UI" w:hAnsi="Segoe UI" w:cs="Segoe UI"/>
          <w:color w:val="948A54" w:themeColor="background2" w:themeShade="80"/>
        </w:rPr>
        <w:lastRenderedPageBreak/>
        <w:t>1. Project Overview</w:t>
      </w:r>
    </w:p>
    <w:p w14:paraId="7CB832BE" w14:textId="77777777" w:rsidR="005D78CD" w:rsidRDefault="00FD5104">
      <w:r>
        <w:t>The purpose of this project was to analyse coffee shop sales data using Microsoft Power BI. The dashboard helps management monitor sales performance and make data-driven decisions.</w:t>
      </w:r>
    </w:p>
    <w:p w14:paraId="417F92AB" w14:textId="77777777" w:rsidR="005D78CD" w:rsidRPr="00880AFD" w:rsidRDefault="00FD5104">
      <w:pPr>
        <w:pStyle w:val="Heading1"/>
        <w:rPr>
          <w:rFonts w:ascii="Segoe UI" w:hAnsi="Segoe UI" w:cs="Segoe UI"/>
          <w:color w:val="948A54" w:themeColor="background2" w:themeShade="80"/>
        </w:rPr>
      </w:pPr>
      <w:r w:rsidRPr="00880AFD">
        <w:rPr>
          <w:rFonts w:ascii="Segoe UI" w:hAnsi="Segoe UI" w:cs="Segoe UI"/>
          <w:color w:val="948A54" w:themeColor="background2" w:themeShade="80"/>
        </w:rPr>
        <w:t>2. Business Questions</w:t>
      </w:r>
    </w:p>
    <w:p w14:paraId="562A7679" w14:textId="77777777" w:rsidR="005D78CD" w:rsidRDefault="00FD5104">
      <w:r>
        <w:t>• What is the total sales revenue?</w:t>
      </w:r>
    </w:p>
    <w:p w14:paraId="360FDD52" w14:textId="77777777" w:rsidR="005D78CD" w:rsidRDefault="00FD5104">
      <w:r>
        <w:t>• How many transactions were completed?</w:t>
      </w:r>
    </w:p>
    <w:p w14:paraId="19AA52B5" w14:textId="77777777" w:rsidR="005D78CD" w:rsidRDefault="00FD5104">
      <w:r>
        <w:t>• What is the average sale value?</w:t>
      </w:r>
    </w:p>
    <w:p w14:paraId="36339AE8" w14:textId="77777777" w:rsidR="005D78CD" w:rsidRDefault="00FD5104">
      <w:r>
        <w:t>• What is the busiest sales hour?</w:t>
      </w:r>
    </w:p>
    <w:p w14:paraId="74CA961D" w14:textId="77777777" w:rsidR="005D78CD" w:rsidRDefault="00FD5104">
      <w:r>
        <w:t>• Which coffee products sell the most?</w:t>
      </w:r>
    </w:p>
    <w:p w14:paraId="1AEDBC97" w14:textId="77777777" w:rsidR="005D78CD" w:rsidRDefault="00FD5104">
      <w:r>
        <w:t>• Which weekdays generate the highest sales?</w:t>
      </w:r>
    </w:p>
    <w:p w14:paraId="2D68AF9E" w14:textId="77777777" w:rsidR="005D78CD" w:rsidRDefault="00FD5104">
      <w:r>
        <w:t>• How d</w:t>
      </w:r>
      <w:r>
        <w:t>o sales change over time?</w:t>
      </w:r>
    </w:p>
    <w:p w14:paraId="2426142C" w14:textId="77777777" w:rsidR="005D78CD" w:rsidRDefault="00FD5104">
      <w:r>
        <w:t>• Which time of day generates the highest sales?</w:t>
      </w:r>
    </w:p>
    <w:p w14:paraId="63E0924E" w14:textId="77777777" w:rsidR="005D78CD" w:rsidRPr="00880AFD" w:rsidRDefault="00FD5104">
      <w:pPr>
        <w:pStyle w:val="Heading1"/>
        <w:rPr>
          <w:rFonts w:ascii="Segoe UI" w:hAnsi="Segoe UI" w:cs="Segoe UI"/>
          <w:color w:val="948A54" w:themeColor="background2" w:themeShade="80"/>
        </w:rPr>
      </w:pPr>
      <w:r w:rsidRPr="00880AFD">
        <w:rPr>
          <w:rFonts w:ascii="Segoe UI" w:hAnsi="Segoe UI" w:cs="Segoe UI"/>
          <w:color w:val="948A54" w:themeColor="background2" w:themeShade="80"/>
        </w:rPr>
        <w:t>3. Data Preparation</w:t>
      </w:r>
    </w:p>
    <w:p w14:paraId="3959AEA0" w14:textId="77777777" w:rsidR="005D78CD" w:rsidRDefault="00FD5104">
      <w:r>
        <w:t>The dataset was cleaned in Power Query by correcting data types, formatting currency, creating month and weekday sort columns, and checking for missing or duplic</w:t>
      </w:r>
      <w:r>
        <w:t>ate values.</w:t>
      </w:r>
    </w:p>
    <w:p w14:paraId="408D065E" w14:textId="77777777" w:rsidR="005D78CD" w:rsidRPr="00880AFD" w:rsidRDefault="00FD5104">
      <w:pPr>
        <w:pStyle w:val="Heading1"/>
        <w:rPr>
          <w:rFonts w:ascii="Segoe UI" w:hAnsi="Segoe UI" w:cs="Segoe UI"/>
          <w:color w:val="948A54" w:themeColor="background2" w:themeShade="80"/>
        </w:rPr>
      </w:pPr>
      <w:r w:rsidRPr="00880AFD">
        <w:rPr>
          <w:rFonts w:ascii="Segoe UI" w:hAnsi="Segoe UI" w:cs="Segoe UI"/>
          <w:color w:val="948A54" w:themeColor="background2" w:themeShade="80"/>
        </w:rPr>
        <w:t>4. Dashboard Design</w:t>
      </w:r>
    </w:p>
    <w:p w14:paraId="7D3A209B" w14:textId="79F21ECB" w:rsidR="005D78CD" w:rsidRDefault="00FD5104">
      <w:r>
        <w:t>The dashboard includes KPI cards, interactive slicers, and charts showing monthly trends, sales by time of day, top-selling coffee, weekday performance, and peak sales hour.</w:t>
      </w:r>
    </w:p>
    <w:p w14:paraId="58945A90" w14:textId="4FBD9CD5" w:rsidR="00880AFD" w:rsidRDefault="00880AFD">
      <w:r>
        <w:rPr>
          <w:noProof/>
        </w:rPr>
        <w:lastRenderedPageBreak/>
        <w:drawing>
          <wp:inline distT="0" distB="0" distL="0" distR="0" wp14:anchorId="38368872" wp14:editId="2F170FCD">
            <wp:extent cx="5486400" cy="3794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E00E" w14:textId="77777777" w:rsidR="005D78CD" w:rsidRPr="00880AFD" w:rsidRDefault="00FD5104">
      <w:pPr>
        <w:pStyle w:val="Heading1"/>
        <w:rPr>
          <w:rFonts w:ascii="Segoe UI" w:hAnsi="Segoe UI" w:cs="Segoe UI"/>
          <w:color w:val="948A54" w:themeColor="background2" w:themeShade="80"/>
        </w:rPr>
      </w:pPr>
      <w:r w:rsidRPr="00880AFD">
        <w:rPr>
          <w:rFonts w:ascii="Segoe UI" w:hAnsi="Segoe UI" w:cs="Segoe UI"/>
          <w:color w:val="948A54" w:themeColor="background2" w:themeShade="80"/>
        </w:rPr>
        <w:t>5. Key Insights</w:t>
      </w:r>
    </w:p>
    <w:p w14:paraId="74FD5BC3" w14:textId="77777777" w:rsidR="005D78CD" w:rsidRDefault="00FD5104">
      <w:r>
        <w:t xml:space="preserve">The dashboard identified </w:t>
      </w:r>
      <w:r>
        <w:t>strong sales performance, an average sale value of approximately R31.65, and 10 AM as the busiest sales hour.</w:t>
      </w:r>
    </w:p>
    <w:p w14:paraId="36B65083" w14:textId="77777777" w:rsidR="005D78CD" w:rsidRPr="00880AFD" w:rsidRDefault="00FD5104">
      <w:pPr>
        <w:pStyle w:val="Heading1"/>
        <w:rPr>
          <w:rFonts w:ascii="Segoe UI" w:hAnsi="Segoe UI" w:cs="Segoe UI"/>
          <w:color w:val="948A54" w:themeColor="background2" w:themeShade="80"/>
        </w:rPr>
      </w:pPr>
      <w:r w:rsidRPr="00880AFD">
        <w:rPr>
          <w:rFonts w:ascii="Segoe UI" w:hAnsi="Segoe UI" w:cs="Segoe UI"/>
          <w:color w:val="948A54" w:themeColor="background2" w:themeShade="80"/>
        </w:rPr>
        <w:t>6. Business Recommendations</w:t>
      </w:r>
    </w:p>
    <w:p w14:paraId="0B3B710F" w14:textId="77777777" w:rsidR="005D78CD" w:rsidRDefault="00FD5104">
      <w:r>
        <w:t>Increase staffing during peak hours, maintain stock of top-selling products, and use sales trends to improve planning.</w:t>
      </w:r>
    </w:p>
    <w:p w14:paraId="026CFA29" w14:textId="77777777" w:rsidR="005D78CD" w:rsidRPr="00880AFD" w:rsidRDefault="00FD5104">
      <w:pPr>
        <w:pStyle w:val="Heading1"/>
        <w:rPr>
          <w:rFonts w:ascii="Segoe UI" w:hAnsi="Segoe UI" w:cs="Segoe UI"/>
          <w:color w:val="948A54" w:themeColor="background2" w:themeShade="80"/>
        </w:rPr>
      </w:pPr>
      <w:r w:rsidRPr="00880AFD">
        <w:rPr>
          <w:rFonts w:ascii="Segoe UI" w:hAnsi="Segoe UI" w:cs="Segoe UI"/>
          <w:color w:val="948A54" w:themeColor="background2" w:themeShade="80"/>
        </w:rPr>
        <w:t>7. Conclusion</w:t>
      </w:r>
    </w:p>
    <w:p w14:paraId="29C5A2BB" w14:textId="77777777" w:rsidR="005D78CD" w:rsidRDefault="00FD5104">
      <w:r>
        <w:t>This project demonstrates practical Power BI, DAX, Power Query, and dashboard design skills.</w:t>
      </w:r>
    </w:p>
    <w:p w14:paraId="1E009D61" w14:textId="77777777" w:rsidR="005D78CD" w:rsidRPr="00880AFD" w:rsidRDefault="00FD5104">
      <w:pPr>
        <w:pStyle w:val="Heading1"/>
        <w:rPr>
          <w:rFonts w:ascii="Segoe UI" w:hAnsi="Segoe UI" w:cs="Segoe UI"/>
          <w:color w:val="948A54" w:themeColor="background2" w:themeShade="80"/>
        </w:rPr>
      </w:pPr>
      <w:r w:rsidRPr="00880AFD">
        <w:rPr>
          <w:rFonts w:ascii="Segoe UI" w:hAnsi="Segoe UI" w:cs="Segoe UI"/>
          <w:color w:val="948A54" w:themeColor="background2" w:themeShade="80"/>
        </w:rPr>
        <w:t>8. Skills Demonstrated</w:t>
      </w:r>
    </w:p>
    <w:p w14:paraId="18A25A9F" w14:textId="380EE000" w:rsidR="005D78CD" w:rsidRDefault="00FD5104">
      <w:r>
        <w:t>Power BI, Power Query, DAX, Data Cleaning, Data Visualisation, Dashboard Design, Business Intelligence, KPI Reporting.</w:t>
      </w:r>
      <w:r w:rsidR="00880AFD">
        <w:t xml:space="preserve"> </w:t>
      </w:r>
    </w:p>
    <w:p w14:paraId="2DB42FF3" w14:textId="77777777" w:rsidR="00880AFD" w:rsidRDefault="00880AFD"/>
    <w:sectPr w:rsidR="00880A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8CD"/>
    <w:rsid w:val="00880AFD"/>
    <w:rsid w:val="00AA1D8D"/>
    <w:rsid w:val="00B47730"/>
    <w:rsid w:val="00CB0664"/>
    <w:rsid w:val="00FC693F"/>
    <w:rsid w:val="00FD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BCC0E"/>
  <w14:defaultImageDpi w14:val="300"/>
  <w15:docId w15:val="{C957D5D5-AA5B-4877-8A70-FF4FF6D2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SANDY MOSERU</cp:lastModifiedBy>
  <cp:revision>2</cp:revision>
  <dcterms:created xsi:type="dcterms:W3CDTF">2013-12-23T23:15:00Z</dcterms:created>
  <dcterms:modified xsi:type="dcterms:W3CDTF">2026-07-10T17:43:00Z</dcterms:modified>
  <cp:category/>
</cp:coreProperties>
</file>